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22B3E"/>
          <w:sz w:val="36"/>
        </w:rPr>
        <w:t>HAMZA MOATAZ ELSAYED MOHAMED ABOELEZZ</w:t>
      </w:r>
    </w:p>
    <w:p>
      <w:pPr>
        <w:spacing w:after="80"/>
        <w:jc w:val="center"/>
      </w:pPr>
      <w:r>
        <w:rPr>
          <w:b/>
          <w:color w:val="0C5573"/>
          <w:sz w:val="18"/>
        </w:rPr>
        <w:t>CYBERSECURITY PROJECT DEVELOPER  |  ASPIRING CYBERSECURITY ENGINEER</w:t>
      </w:r>
    </w:p>
    <w:p>
      <w:pPr>
        <w:spacing w:after="40"/>
        <w:jc w:val="center"/>
      </w:pPr>
      <w:r>
        <w:rPr>
          <w:color w:val="324450"/>
          <w:sz w:val="18"/>
        </w:rPr>
        <w:t>hamzaaboelezz9@gmail.com  |  github.com/hamzaaboelezz9-stack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PROFILE</w:t>
      </w:r>
    </w:p>
    <w:p>
      <w:pPr>
        <w:spacing w:after="80"/>
      </w:pPr>
      <w:r>
        <w:rPr>
          <w:b w:val="0"/>
        </w:rPr>
        <w:t>Grade 8 student at Mansoura College International British School (IG curriculum) with a self-directed portfolio of five cybersecurity software projects. Interested in cybersecurity engineering, application security, vulnerability assessment, and security operations. Focused on learning through hands-on development, clear technical documentation, and responsible security testing.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SELECTED CYBERSECURITY PROJECTS</w:t>
      </w:r>
    </w:p>
    <w:p>
      <w:pPr>
        <w:pStyle w:val="ListBullet"/>
        <w:spacing w:after="100"/>
        <w:ind w:left="317" w:hanging="187"/>
      </w:pPr>
      <w:r>
        <w:rPr>
          <w:b/>
        </w:rPr>
        <w:t xml:space="preserve">SIEM-Lite | Security Monitoring &amp; Event Correlation — </w:t>
      </w:r>
      <w:r>
        <w:t>Designed a lightweight security monitoring project for parsing authentication logs and identifying suspicious activity through detection rules, including repeated failed logins and unusual account access.</w:t>
      </w:r>
    </w:p>
    <w:p>
      <w:pPr>
        <w:pStyle w:val="ListBullet"/>
        <w:spacing w:after="100"/>
        <w:ind w:left="317" w:hanging="187"/>
      </w:pPr>
      <w:r>
        <w:rPr>
          <w:b/>
        </w:rPr>
        <w:t xml:space="preserve">Sentinel Vault | Password Manager — </w:t>
      </w:r>
      <w:r>
        <w:t>Developed a password management project centered on secure credential handling, authentication, and encryption-oriented design.</w:t>
      </w:r>
    </w:p>
    <w:p>
      <w:pPr>
        <w:pStyle w:val="ListBullet"/>
        <w:spacing w:after="100"/>
        <w:ind w:left="317" w:hanging="187"/>
      </w:pPr>
      <w:r>
        <w:rPr>
          <w:b/>
        </w:rPr>
        <w:t xml:space="preserve">Password Security Checker &amp; Analyzer — </w:t>
      </w:r>
      <w:r>
        <w:t>Created a password assessment tool focused on password strength estimation, weak-pattern identification, and practical security guidance.</w:t>
      </w:r>
    </w:p>
    <w:p>
      <w:pPr>
        <w:pStyle w:val="ListBullet"/>
        <w:spacing w:after="100"/>
        <w:ind w:left="317" w:hanging="187"/>
      </w:pPr>
      <w:r>
        <w:rPr>
          <w:b/>
        </w:rPr>
        <w:t xml:space="preserve">Vulnerability Scanner — </w:t>
      </w:r>
      <w:r>
        <w:t>Built a security assessment project aimed at identifying potential vulnerabilities and organizing findings for review in authorized test environments.</w:t>
      </w:r>
    </w:p>
    <w:p>
      <w:pPr>
        <w:pStyle w:val="ListBullet"/>
        <w:spacing w:after="100"/>
        <w:ind w:left="317" w:hanging="187"/>
      </w:pPr>
      <w:r>
        <w:rPr>
          <w:b/>
        </w:rPr>
        <w:t xml:space="preserve">Vulnerability PDF Report Generator — </w:t>
      </w:r>
      <w:r>
        <w:t>Created a reporting tool for presenting security findings in structured PDF reports with risk descriptions and recommended remediation steps.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TECHNICAL INTERESTS &amp; SKILLS</w:t>
      </w:r>
    </w:p>
    <w:p>
      <w:pPr>
        <w:spacing w:after="80"/>
      </w:pPr>
      <w:r>
        <w:rPr>
          <w:b w:val="0"/>
        </w:rPr>
        <w:t>Cybersecurity: Security monitoring, log analysis, rule-based detection, vulnerability assessment, password security, secure application design, risk reporting.</w:t>
      </w:r>
    </w:p>
    <w:p>
      <w:pPr>
        <w:spacing w:after="80"/>
      </w:pPr>
      <w:r>
        <w:rPr>
          <w:b w:val="0"/>
        </w:rPr>
        <w:t>Development &amp; Tools: Python-based security tooling, scripting, JSON log processing, PDF reporting, Git and GitHub. (Specific languages and frameworks should be confirmed against project repositories.)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EDUCATION</w:t>
      </w:r>
    </w:p>
    <w:p>
      <w:pPr>
        <w:spacing w:after="40"/>
      </w:pPr>
      <w:r>
        <w:rPr>
          <w:b/>
          <w:sz w:val="19"/>
        </w:rPr>
        <w:t>Mansoura College International British School  |  Grade 8, IG / British curriculum</w:t>
      </w:r>
    </w:p>
    <w:p>
      <w:pPr>
        <w:spacing w:after="60"/>
      </w:pPr>
      <w:r>
        <w:rPr>
          <w:b w:val="0"/>
        </w:rPr>
        <w:t>Currently enrolled  •  Independent cybersecurity project development alongside school studies.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PORTFOLIO</w:t>
      </w:r>
    </w:p>
    <w:p>
      <w:pPr>
        <w:spacing w:after="40"/>
      </w:pPr>
      <w:r>
        <w:rPr>
          <w:b w:val="0"/>
        </w:rPr>
        <w:t>GitHub: https://github.com/hamzaaboelezz9-stack</w:t>
      </w:r>
    </w:p>
    <w:p>
      <w:pPr>
        <w:spacing w:after="40"/>
      </w:pPr>
      <w:r>
        <w:rPr>
          <w:b w:val="0"/>
        </w:rPr>
        <w:t>Project source code, demonstrations, and documentation can be reviewed through the GitHub portfolio, where published.</w:t>
      </w:r>
    </w:p>
    <w:p>
      <w:pPr>
        <w:spacing w:before="200" w:after="100"/>
        <w:pBdr>
          <w:bottom w:val="single" w:sz="5" w:color="B9D3DF"/>
        </w:pBdr>
      </w:pPr>
      <w:r>
        <w:rPr>
          <w:b/>
          <w:color w:val="0C5573"/>
          <w:sz w:val="20"/>
        </w:rPr>
        <w:t>PROFESSIONAL GOAL</w:t>
      </w:r>
    </w:p>
    <w:p>
      <w:pPr>
        <w:spacing w:after="20"/>
      </w:pPr>
      <w:r>
        <w:rPr>
          <w:b w:val="0"/>
        </w:rPr>
        <w:t>Seeking age-appropriate learning opportunities, cybersecurity mentorship, student technology programs, and future pathways toward cybersecurity engineering.</w:t>
      </w:r>
    </w:p>
    <w:sectPr w:rsidR="00FC693F" w:rsidRPr="0006063C" w:rsidSect="00034616">
      <w:pgSz w:w="12240" w:h="15840"/>
      <w:pgMar w:top="979" w:right="1195" w:bottom="90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5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Portfolio CV - Hamza AboElEzz</dc:title>
  <dc:subject/>
  <dc:creator>Hamza Moataz Elsayed Mohamed AboElEzz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